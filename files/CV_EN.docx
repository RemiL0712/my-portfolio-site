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 xmlns:w="http://schemas.openxmlformats.org/wordprocessingml/2006/main">
        <w:spacing w:after="240" w:before="240" w:lineRule="auto"/>
        <w:jc w:val="center"/>
        <w:rPr/>
      </w:pPr>
      <w:r xmlns:w="http://schemas.openxmlformats.org/wordprocessingml/2006/main" w:rsidDel="00000000" w:rsidR="00000000" w:rsidRPr="00000000">
        <w:rPr>
          <w:b w:val="1"/>
          <w:bCs w:val="1"/>
          <w:sz w:val="50"/>
          <w:szCs w:val="50"/>
          <w:rtl w:val="0"/>
        </w:rPr>
        <w:t xml:space="preserve">Pinchuk Anton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Python &amp; Web Developer | Back-End | Automation | Telegram Bots</w:t>
      </w:r>
    </w:p>
    <w:p w:rsidR="00000000" w:rsidDel="00000000" w:rsidP="00000000" w:rsidRDefault="00000000" w:rsidRPr="00000000" w14:paraId="00000002">
      <w:pPr xmlns:w="http://schemas.openxmlformats.org/wordprocessingml/2006/main"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xmlns:w="http://schemas.openxmlformats.org/wordprocessingml/2006/main" w:colFirst="0" w:colLast="0" w:name="_heading=h.6mi605d06bjq" w:id="0"/>
      <w:bookmarkEnd xmlns:w="http://schemas.openxmlformats.org/wordprocessingml/2006/main" w:id="0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03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rtl w:val="0"/>
        </w:rPr>
        <w:t xml:space="preserve">Work as a Python / Backend Developer, creating practical web services, automation, Telegram bots and internal tools for business. Focused on simple and effective solutions, clean architecture and real benefits for the client.</w:t>
      </w:r>
    </w:p>
    <w:p w:rsidR="00000000" w:rsidDel="00000000" w:rsidP="00000000" w:rsidRDefault="00000000" w:rsidRPr="00000000" w14:paraId="00000004">
      <w:pPr xmlns:w="http://schemas.openxmlformats.org/wordprocessingml/2006/main"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xmlns:w="http://schemas.openxmlformats.org/wordprocessingml/2006/main" w:colFirst="0" w:colLast="0" w:name="_heading=h.6qiiz7rq6jvn" w:id="1"/>
      <w:bookmarkEnd xmlns:w="http://schemas.openxmlformats.org/wordprocessingml/2006/main" w:id="1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📞 Contacts</w:t>
      </w:r>
    </w:p>
    <w:p w:rsidR="00000000" w:rsidDel="00000000" w:rsidP="00000000" w:rsidRDefault="00000000" w:rsidRPr="00000000" w14:paraId="00000005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Phone: </w:t>
      </w:r>
      <w:r xmlns:w="http://schemas.openxmlformats.org/wordprocessingml/2006/main" w:rsidDel="00000000" w:rsidR="00000000" w:rsidRPr="00000000">
        <w:rPr>
          <w:rtl w:val="0"/>
        </w:rPr>
        <w:t xml:space="preserve">+380 67 844 2449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Email: </w:t>
      </w:r>
      <w:r xmlns:w="http://schemas.openxmlformats.org/wordprocessingml/2006/main" w:rsidDel="00000000" w:rsidR="00000000" w:rsidRPr="00000000">
        <w:rPr>
          <w:rtl w:val="0"/>
        </w:rPr>
        <w:t xml:space="preserve">molodecdobry@gmail.com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GitHub:</w:t>
      </w:r>
      <w:hyperlink xmlns:w="http://schemas.openxmlformats.org/wordprocessingml/2006/main" xmlns:r="http://schemas.openxmlformats.org/officeDocument/2006/relationships" r:id="rId7">
        <w:r xmlns:w="http://schemas.openxmlformats.org/wordprocessingml/2006/main" w:rsidDel="00000000" w:rsidR="00000000" w:rsidRPr="00000000">
          <w:rPr>
            <w:rtl w:val="0"/>
          </w:rPr>
          <w:t xml:space="preserve"> </w:t>
        </w:r>
      </w:hyperlink>
      <w:hyperlink xmlns:w="http://schemas.openxmlformats.org/wordprocessingml/2006/main" xmlns:r="http://schemas.openxmlformats.org/officeDocument/2006/relationships" r:id="rId8">
        <w:r xmlns:w="http://schemas.openxmlformats.org/wordprocessingml/2006/main" w:rsidDel="00000000" w:rsidR="00000000" w:rsidRPr="00000000">
          <w:rPr>
            <w:color w:val="1155cc"/>
            <w:u w:val="single"/>
            <w:rtl w:val="0"/>
          </w:rPr>
          <w:t xml:space="preserve">https://github.com/RemiL0712</w:t>
        </w:r>
      </w:hyperlink>
      <w:r xmlns:w="http://schemas.openxmlformats.org/wordprocessingml/2006/main" w:rsidDel="00000000" w:rsidR="00000000" w:rsidRPr="00000000">
        <w:rPr>
          <w:color w:val="1155cc"/>
          <w:u w:val="single"/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Portfolio:</w:t>
      </w:r>
      <w:hyperlink xmlns:w="http://schemas.openxmlformats.org/wordprocessingml/2006/main" xmlns:r="http://schemas.openxmlformats.org/officeDocument/2006/relationships" r:id="rId9">
        <w:r xmlns:w="http://schemas.openxmlformats.org/wordprocessingml/2006/main" w:rsidDel="00000000" w:rsidR="00000000" w:rsidRPr="00000000">
          <w:rPr>
            <w:rtl w:val="0"/>
          </w:rPr>
          <w:t xml:space="preserve"> </w:t>
        </w:r>
      </w:hyperlink>
      <w:hyperlink xmlns:w="http://schemas.openxmlformats.org/wordprocessingml/2006/main" xmlns:r="http://schemas.openxmlformats.org/officeDocument/2006/relationships" r:id="rId10">
        <w:r xmlns:w="http://schemas.openxmlformats.org/wordprocessingml/2006/main" w:rsidDel="00000000" w:rsidR="00000000" w:rsidRPr="00000000">
          <w:rPr>
            <w:color w:val="1155cc"/>
            <w:u w:val="single"/>
            <w:rtl w:val="0"/>
          </w:rPr>
          <w:t xml:space="preserve">https://remil0712.github.io/my-portfolio-site</w:t>
        </w:r>
      </w:hyperlink>
      <w:r xmlns:w="http://schemas.openxmlformats.org/wordprocessingml/2006/main" w:rsidDel="00000000" w:rsidR="00000000" w:rsidRPr="00000000">
        <w:rPr>
          <w:color w:val="1155cc"/>
          <w:u w:val="single"/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Telegram:</w:t>
      </w:r>
      <w:hyperlink xmlns:w="http://schemas.openxmlformats.org/wordprocessingml/2006/main" xmlns:r="http://schemas.openxmlformats.org/officeDocument/2006/relationships" r:id="rId11">
        <w:r xmlns:w="http://schemas.openxmlformats.org/wordprocessingml/2006/main" w:rsidDel="00000000" w:rsidR="00000000" w:rsidRPr="00000000">
          <w:rPr>
            <w:rtl w:val="0"/>
          </w:rPr>
          <w:t xml:space="preserve"> </w:t>
        </w:r>
      </w:hyperlink>
      <w:hyperlink xmlns:w="http://schemas.openxmlformats.org/wordprocessingml/2006/main" xmlns:r="http://schemas.openxmlformats.org/officeDocument/2006/relationships" r:id="rId12">
        <w:r xmlns:w="http://schemas.openxmlformats.org/wordprocessingml/2006/main" w:rsidDel="00000000" w:rsidR="00000000" w:rsidRPr="00000000">
          <w:rPr>
            <w:color w:val="1155cc"/>
            <w:u w:val="single"/>
            <w:rtl w:val="0"/>
          </w:rPr>
          <w:t xml:space="preserve">https://t.me/anton_pin4uk</w:t>
        </w:r>
      </w:hyperlink>
    </w:p>
    <w:p w:rsidR="00000000" w:rsidDel="00000000" w:rsidP="00000000" w:rsidRDefault="00000000" w:rsidRPr="00000000" w14:paraId="00000006">
      <w:pPr xmlns:w="http://schemas.openxmlformats.org/wordprocessingml/2006/main"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xmlns:w="http://schemas.openxmlformats.org/wordprocessingml/2006/main" w:colFirst="0" w:colLast="0" w:name="_heading=h.r8aqciqsm7gl" w:id="2"/>
      <w:bookmarkEnd xmlns:w="http://schemas.openxmlformats.org/wordprocessingml/2006/main" w:id="2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🧩 Technical skills</w:t>
      </w:r>
    </w:p>
    <w:p w:rsidR="00000000" w:rsidDel="00000000" w:rsidP="00000000" w:rsidRDefault="00000000" w:rsidRPr="00000000" w14:paraId="00000007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h6xynj2jccvj" w:id="3"/>
      <w:bookmarkEnd xmlns:w="http://schemas.openxmlformats.org/wordprocessingml/2006/main" w:id="3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08">
      <w:pPr xmlns:w="http://schemas.openxmlformats.org/wordprocessingml/2006/main">
        <w:numPr>
          <w:ilvl w:val="0"/>
          <w:numId w:val="6"/>
        </w:numPr>
        <w:spacing w:after="0" w:afterAutospacing="0" w:before="24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Python, Flask, FastAPI</w:t>
      </w:r>
    </w:p>
    <w:p w:rsidR="00000000" w:rsidDel="00000000" w:rsidP="00000000" w:rsidRDefault="00000000" w:rsidRPr="00000000" w14:paraId="00000009">
      <w:pPr xmlns:w="http://schemas.openxmlformats.org/wordprocessingml/2006/main"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REST API, JWT authentication</w:t>
      </w:r>
    </w:p>
    <w:p w:rsidR="00000000" w:rsidDel="00000000" w:rsidP="00000000" w:rsidRDefault="00000000" w:rsidRPr="00000000" w14:paraId="0000000A">
      <w:pPr xmlns:w="http://schemas.openxmlformats.org/wordprocessingml/2006/main"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SQLAlchemy, Alembic</w:t>
      </w:r>
    </w:p>
    <w:p w:rsidR="00000000" w:rsidDel="00000000" w:rsidP="00000000" w:rsidRDefault="00000000" w:rsidRPr="00000000" w14:paraId="0000000B">
      <w:pPr xmlns:w="http://schemas.openxmlformats.org/wordprocessingml/2006/main">
        <w:numPr>
          <w:ilvl w:val="0"/>
          <w:numId w:val="6"/>
        </w:numPr>
        <w:spacing w:after="24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C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khmpi4k6ttta" w:id="4"/>
      <w:bookmarkEnd xmlns:w="http://schemas.openxmlformats.org/wordprocessingml/2006/main" w:id="4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Web</w:t>
      </w:r>
    </w:p>
    <w:p w:rsidR="00000000" w:rsidDel="00000000" w:rsidP="00000000" w:rsidRDefault="00000000" w:rsidRPr="00000000" w14:paraId="0000000D">
      <w:pPr xmlns:w="http://schemas.openxmlformats.org/wordprocessingml/2006/main">
        <w:numPr>
          <w:ilvl w:val="0"/>
          <w:numId w:val="2"/>
        </w:numPr>
        <w:spacing w:after="0" w:afterAutospacing="0" w:before="24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HTML, CSS</w:t>
      </w:r>
    </w:p>
    <w:p w:rsidR="00000000" w:rsidDel="00000000" w:rsidP="00000000" w:rsidRDefault="00000000" w:rsidRPr="00000000" w14:paraId="0000000E">
      <w:pPr xmlns:w="http://schemas.openxmlformats.org/wordprocessingml/2006/main"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Adaptive layout</w:t>
      </w:r>
    </w:p>
    <w:p w:rsidR="00000000" w:rsidDel="00000000" w:rsidP="00000000" w:rsidRDefault="00000000" w:rsidRPr="00000000" w14:paraId="0000000F">
      <w:pPr xmlns:w="http://schemas.openxmlformats.org/wordprocessingml/2006/main">
        <w:numPr>
          <w:ilvl w:val="0"/>
          <w:numId w:val="2"/>
        </w:numPr>
        <w:spacing w:after="24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Basic JavaScript</w:t>
      </w:r>
    </w:p>
    <w:p w:rsidR="00000000" w:rsidDel="00000000" w:rsidP="00000000" w:rsidRDefault="00000000" w:rsidRPr="00000000" w14:paraId="00000010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kx8we5po88u5" w:id="5"/>
      <w:bookmarkEnd xmlns:w="http://schemas.openxmlformats.org/wordprocessingml/2006/main" w:id="5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011">
      <w:pPr xmlns:w="http://schemas.openxmlformats.org/wordprocessingml/2006/main">
        <w:numPr>
          <w:ilvl w:val="0"/>
          <w:numId w:val="3"/>
        </w:numPr>
        <w:spacing w:after="0" w:afterAutospacing="0" w:before="24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Python scripts, utilities</w:t>
      </w:r>
    </w:p>
    <w:p w:rsidR="00000000" w:rsidDel="00000000" w:rsidP="00000000" w:rsidRDefault="00000000" w:rsidRPr="00000000" w14:paraId="00000012">
      <w:pPr xmlns:w="http://schemas.openxmlformats.org/wordprocessingml/2006/main"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Web scraping (Requests, BeautifulSoup)</w:t>
      </w:r>
    </w:p>
    <w:p w:rsidR="00000000" w:rsidDel="00000000" w:rsidP="00000000" w:rsidRDefault="00000000" w:rsidRPr="00000000" w14:paraId="00000013">
      <w:pPr xmlns:w="http://schemas.openxmlformats.org/wordprocessingml/2006/main"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File and data processing</w:t>
      </w:r>
    </w:p>
    <w:p w:rsidR="00000000" w:rsidDel="00000000" w:rsidP="00000000" w:rsidRDefault="00000000" w:rsidRPr="00000000" w14:paraId="00000014">
      <w:pPr xmlns:w="http://schemas.openxmlformats.org/wordprocessingml/2006/main">
        <w:numPr>
          <w:ilvl w:val="0"/>
          <w:numId w:val="3"/>
        </w:numPr>
        <w:spacing w:after="24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Integrations/API automation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</w:p>
    <w:p w:rsidR="00000000" w:rsidDel="00000000" w:rsidP="00000000" w:rsidRDefault="00000000" w:rsidRPr="00000000" w14:paraId="00000015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8lwsh0byv63g" w:id="6"/>
      <w:bookmarkEnd xmlns:w="http://schemas.openxmlformats.org/wordprocessingml/2006/main" w:id="6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Bots</w:t>
      </w:r>
    </w:p>
    <w:p w:rsidR="00000000" w:rsidDel="00000000" w:rsidP="00000000" w:rsidRDefault="00000000" w:rsidRPr="00000000" w14:paraId="00000016">
      <w:pPr xmlns:w="http://schemas.openxmlformats.org/wordprocessingml/2006/main">
        <w:numPr>
          <w:ilvl w:val="0"/>
          <w:numId w:val="4"/>
        </w:numPr>
        <w:spacing w:after="0" w:afterAutospacing="0" w:before="24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Telegram Bot API</w:t>
      </w:r>
    </w:p>
    <w:p w:rsidR="00000000" w:rsidDel="00000000" w:rsidP="00000000" w:rsidRDefault="00000000" w:rsidRPr="00000000" w14:paraId="00000017">
      <w:pPr xmlns:w="http://schemas.openxmlformats.org/wordprocessingml/2006/main">
        <w:numPr>
          <w:ilvl w:val="0"/>
          <w:numId w:val="4"/>
        </w:numPr>
        <w:spacing w:after="24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Chat automation, mirroring, messaging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</w:p>
    <w:p w:rsidR="00000000" w:rsidDel="00000000" w:rsidP="00000000" w:rsidRDefault="00000000" w:rsidRPr="00000000" w14:paraId="00000018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cm3iaucc1l8q" w:id="7"/>
      <w:bookmarkEnd xmlns:w="http://schemas.openxmlformats.org/wordprocessingml/2006/main" w:id="7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19">
      <w:pPr xmlns:w="http://schemas.openxmlformats.org/wordprocessingml/2006/main">
        <w:numPr>
          <w:ilvl w:val="0"/>
          <w:numId w:val="5"/>
        </w:numPr>
        <w:spacing w:after="0" w:afterAutospacing="0" w:before="24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Docker / docker-compose</w:t>
      </w:r>
    </w:p>
    <w:p w:rsidR="00000000" w:rsidDel="00000000" w:rsidP="00000000" w:rsidRDefault="00000000" w:rsidRPr="00000000" w14:paraId="0000001A">
      <w:pPr xmlns:w="http://schemas.openxmlformats.org/wordprocessingml/2006/main"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Git, GitHub</w:t>
      </w:r>
    </w:p>
    <w:p w:rsidR="00000000" w:rsidDel="00000000" w:rsidP="00000000" w:rsidRDefault="00000000" w:rsidRPr="00000000" w14:paraId="0000001B">
      <w:pPr xmlns:w="http://schemas.openxmlformats.org/wordprocessingml/2006/main">
        <w:numPr>
          <w:ilvl w:val="0"/>
          <w:numId w:val="5"/>
        </w:numPr>
        <w:spacing w:after="24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Google Sheets automation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</w:p>
    <w:p w:rsidR="00000000" w:rsidDel="00000000" w:rsidP="00000000" w:rsidRDefault="00000000" w:rsidRPr="00000000" w14:paraId="0000001C">
      <w:pPr xmlns:w="http://schemas.openxmlformats.org/wordprocessingml/2006/main"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xmlns:w="http://schemas.openxmlformats.org/wordprocessingml/2006/main" w:colFirst="0" w:colLast="0" w:name="_heading=h.hvvmengcx3pi" w:id="8"/>
      <w:bookmarkEnd xmlns:w="http://schemas.openxmlformats.org/wordprocessingml/2006/main" w:id="8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🚀 Projects</w:t>
      </w:r>
    </w:p>
    <w:p w:rsidR="00000000" w:rsidDel="00000000" w:rsidP="00000000" w:rsidRDefault="00000000" w:rsidRPr="00000000" w14:paraId="0000001D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9cjm93jwoabd" w:id="9"/>
      <w:bookmarkEnd xmlns:w="http://schemas.openxmlformats.org/wordprocessingml/2006/main" w:id="9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Flask Task Manager</w:t>
      </w:r>
    </w:p>
    <w:p w:rsidR="00000000" w:rsidDel="00000000" w:rsidP="00000000" w:rsidRDefault="00000000" w:rsidRPr="00000000" w14:paraId="0000001E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rtl w:val="0"/>
        </w:rPr>
        <w:t xml:space="preserve">Backend service with JWT authentication, CRUD operations for tasks, Swagger UI, and Docker.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Stack: </w:t>
      </w:r>
      <w:r xmlns:w="http://schemas.openxmlformats.org/wordprocessingml/2006/main" w:rsidDel="00000000" w:rsidR="00000000" w:rsidRPr="00000000">
        <w:rPr>
          <w:rtl w:val="0"/>
        </w:rPr>
        <w:t xml:space="preserve">Python, Flask, SQLAlchemy, PostgreSQL, Docker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Role: </w:t>
      </w:r>
      <w:r xmlns:w="http://schemas.openxmlformats.org/wordprocessingml/2006/main" w:rsidDel="00000000" w:rsidR="00000000" w:rsidRPr="00000000">
        <w:rPr>
          <w:rtl w:val="0"/>
        </w:rPr>
        <w:t xml:space="preserve">Backend Developer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polnl0i6r0ol" w:id="10"/>
      <w:bookmarkEnd xmlns:w="http://schemas.openxmlformats.org/wordprocessingml/2006/main" w:id="10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FastAPI Task Manager</w:t>
      </w:r>
    </w:p>
    <w:p w:rsidR="00000000" w:rsidDel="00000000" w:rsidP="00000000" w:rsidRDefault="00000000" w:rsidRPr="00000000" w14:paraId="00000021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rtl w:val="0"/>
        </w:rPr>
        <w:t xml:space="preserve">Fast API on FastAPI with authorization, health checks, migrations, and a well-thought-out structure.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Stack: </w:t>
      </w:r>
      <w:r xmlns:w="http://schemas.openxmlformats.org/wordprocessingml/2006/main" w:rsidDel="00000000" w:rsidR="00000000" w:rsidRPr="00000000">
        <w:rPr>
          <w:rtl w:val="0"/>
        </w:rPr>
        <w:t xml:space="preserve">FastAPI, SQLAlchemy, Alembic, PostgreSQL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Role: </w:t>
      </w:r>
      <w:r xmlns:w="http://schemas.openxmlformats.org/wordprocessingml/2006/main" w:rsidDel="00000000" w:rsidR="00000000" w:rsidRPr="00000000">
        <w:rPr>
          <w:rtl w:val="0"/>
        </w:rPr>
        <w:t xml:space="preserve">Backend Developer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h2vfrkwaunwy" w:id="11"/>
      <w:bookmarkEnd xmlns:w="http://schemas.openxmlformats.org/wordprocessingml/2006/main" w:id="11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Python File Sorter</w:t>
      </w:r>
    </w:p>
    <w:p w:rsidR="00000000" w:rsidDel="00000000" w:rsidP="00000000" w:rsidRDefault="00000000" w:rsidRPr="00000000" w14:paraId="00000024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rtl w:val="0"/>
        </w:rPr>
        <w:t xml:space="preserve">A CLI utility that automatically sorts files by type and extension.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Stack: </w:t>
      </w:r>
      <w:r xmlns:w="http://schemas.openxmlformats.org/wordprocessingml/2006/main" w:rsidDel="00000000" w:rsidR="00000000" w:rsidRPr="00000000">
        <w:rPr>
          <w:rtl w:val="0"/>
        </w:rPr>
        <w:t xml:space="preserve">Python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Role: </w:t>
      </w:r>
      <w:r xmlns:w="http://schemas.openxmlformats.org/wordprocessingml/2006/main" w:rsidDel="00000000" w:rsidR="00000000" w:rsidRPr="00000000">
        <w:rPr>
          <w:rtl w:val="0"/>
        </w:rPr>
        <w:t xml:space="preserve">Automation Developer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stjq88228hv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yz9wvyh1mkmn" w:id="13"/>
      <w:bookmarkEnd xmlns:w="http://schemas.openxmlformats.org/wordprocessingml/2006/main" w:id="13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Flask Web Scraper</w:t>
      </w:r>
    </w:p>
    <w:p w:rsidR="00000000" w:rsidDel="00000000" w:rsidP="00000000" w:rsidRDefault="00000000" w:rsidRPr="00000000" w14:paraId="00000028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rtl w:val="0"/>
        </w:rPr>
        <w:t xml:space="preserve">A web application with a form for entering a URL and collecting data from pages, the result is a structured table.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Stack: </w:t>
      </w:r>
      <w:r xmlns:w="http://schemas.openxmlformats.org/wordprocessingml/2006/main" w:rsidDel="00000000" w:rsidR="00000000" w:rsidRPr="00000000">
        <w:rPr>
          <w:rtl w:val="0"/>
        </w:rPr>
        <w:t xml:space="preserve">Flask, Requests, BeautifulSoup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Role: </w:t>
      </w:r>
      <w:r xmlns:w="http://schemas.openxmlformats.org/wordprocessingml/2006/main" w:rsidDel="00000000" w:rsidR="00000000" w:rsidRPr="00000000">
        <w:rPr>
          <w:rtl w:val="0"/>
        </w:rPr>
        <w:t xml:space="preserve">Python Developer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 xmlns:w="http://schemas.openxmlformats.org/wordprocessingml/2006/main"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xmlns:w="http://schemas.openxmlformats.org/wordprocessingml/2006/main" w:colFirst="0" w:colLast="0" w:name="_heading=h.1dctb2x7r9jx" w:id="14"/>
      <w:bookmarkEnd xmlns:w="http://schemas.openxmlformats.org/wordprocessingml/2006/main" w:id="14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Telegram Mirror Bot</w:t>
      </w:r>
    </w:p>
    <w:p w:rsidR="00000000" w:rsidDel="00000000" w:rsidP="00000000" w:rsidRDefault="00000000" w:rsidRPr="00000000" w14:paraId="0000002B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rtl w:val="0"/>
        </w:rPr>
        <w:t xml:space="preserve">A bot that duplicates messages between chats, supports filtering, logging, and source/destination settings.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Stack: </w:t>
      </w:r>
      <w:r xmlns:w="http://schemas.openxmlformats.org/wordprocessingml/2006/main" w:rsidDel="00000000" w:rsidR="00000000" w:rsidRPr="00000000">
        <w:rPr>
          <w:rtl w:val="0"/>
        </w:rPr>
        <w:t xml:space="preserve">Python, Telegram Bot API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Role: </w:t>
      </w:r>
      <w:r xmlns:w="http://schemas.openxmlformats.org/wordprocessingml/2006/main" w:rsidDel="00000000" w:rsidR="00000000" w:rsidRPr="00000000">
        <w:rPr>
          <w:rtl w:val="0"/>
        </w:rPr>
        <w:t xml:space="preserve">Automation / Bot Developer</w:t>
      </w:r>
    </w:p>
    <w:p w:rsidR="00000000" w:rsidDel="00000000" w:rsidP="00000000" w:rsidRDefault="00000000" w:rsidRPr="00000000" w14:paraId="0000002C">
      <w:pPr xmlns:w="http://schemas.openxmlformats.org/wordprocessingml/2006/main"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xmlns:w="http://schemas.openxmlformats.org/wordprocessingml/2006/main" w:colFirst="0" w:colLast="0" w:name="_heading=h.2bg3bnf71s8" w:id="15"/>
      <w:bookmarkEnd xmlns:w="http://schemas.openxmlformats.org/wordprocessingml/2006/main" w:id="15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🏢 Experience</w:t>
      </w:r>
    </w:p>
    <w:p w:rsidR="00000000" w:rsidDel="00000000" w:rsidP="00000000" w:rsidRDefault="00000000" w:rsidRPr="00000000" w14:paraId="0000002D">
      <w:pPr xmlns:w="http://schemas.openxmlformats.org/wordprocessingml/2006/main">
        <w:spacing w:after="240" w:before="240" w:lineRule="auto"/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Freelance / private projects (2023–2025)</w:t>
      </w:r>
    </w:p>
    <w:p w:rsidR="00000000" w:rsidDel="00000000" w:rsidP="00000000" w:rsidRDefault="00000000" w:rsidRPr="00000000" w14:paraId="0000002E">
      <w:pPr xmlns:w="http://schemas.openxmlformats.org/wordprocessingml/2006/main">
        <w:numPr>
          <w:ilvl w:val="0"/>
          <w:numId w:val="7"/>
        </w:numPr>
        <w:spacing w:after="0" w:afterAutospacing="0" w:before="24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Creating backend services and APIs</w:t>
      </w:r>
    </w:p>
    <w:p w:rsidR="00000000" w:rsidDel="00000000" w:rsidP="00000000" w:rsidRDefault="00000000" w:rsidRPr="00000000" w14:paraId="0000002F">
      <w:pPr xmlns:w="http://schemas.openxmlformats.org/wordprocessingml/2006/main"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Telegram bot development</w:t>
      </w:r>
    </w:p>
    <w:p w:rsidR="00000000" w:rsidDel="00000000" w:rsidP="00000000" w:rsidRDefault="00000000" w:rsidRPr="00000000" w14:paraId="00000030">
      <w:pPr xmlns:w="http://schemas.openxmlformats.org/wordprocessingml/2006/main"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Business process automation</w:t>
      </w:r>
    </w:p>
    <w:p w:rsidR="00000000" w:rsidDel="00000000" w:rsidP="00000000" w:rsidRDefault="00000000" w:rsidRPr="00000000" w14:paraId="00000031">
      <w:pPr xmlns:w="http://schemas.openxmlformats.org/wordprocessingml/2006/main"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Data processing optimization</w:t>
      </w:r>
    </w:p>
    <w:p w:rsidR="00000000" w:rsidDel="00000000" w:rsidP="00000000" w:rsidRDefault="00000000" w:rsidRPr="00000000" w14:paraId="00000032">
      <w:pPr xmlns:w="http://schemas.openxmlformats.org/wordprocessingml/2006/main">
        <w:numPr>
          <w:ilvl w:val="0"/>
          <w:numId w:val="7"/>
        </w:numPr>
        <w:spacing w:after="24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Layout of small web tools and panels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</w:p>
    <w:p w:rsidR="00000000" w:rsidDel="00000000" w:rsidP="00000000" w:rsidRDefault="00000000" w:rsidRPr="00000000" w14:paraId="00000033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rtl w:val="0"/>
        </w:rPr>
        <w:t xml:space="preserve">Working with real clients: clarifying requirements, setting tasks, testing, documentation.</w:t>
      </w:r>
    </w:p>
    <w:p w:rsidR="00000000" w:rsidDel="00000000" w:rsidP="00000000" w:rsidRDefault="00000000" w:rsidRPr="00000000" w14:paraId="00000034">
      <w:pPr xmlns:w="http://schemas.openxmlformats.org/wordprocessingml/2006/main"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xmlns:w="http://schemas.openxmlformats.org/wordprocessingml/2006/main" w:colFirst="0" w:colLast="0" w:name="_heading=h.jaambe77uo6p" w:id="16"/>
      <w:bookmarkEnd xmlns:w="http://schemas.openxmlformats.org/wordprocessingml/2006/main" w:id="16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🎓 Education</w:t>
      </w:r>
    </w:p>
    <w:p w:rsidR="00000000" w:rsidDel="00000000" w:rsidP="00000000" w:rsidRDefault="00000000" w:rsidRPr="00000000" w14:paraId="00000035">
      <w:pPr xmlns:w="http://schemas.openxmlformats.org/wordprocessingml/2006/main">
        <w:spacing w:after="240" w:before="240" w:lineRule="auto"/>
        <w:rPr/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Oles Honchar Dnipro National University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Faculty: Aviation and Rocket and Space Engineering</w:t>
      </w:r>
      <w:r xmlns:w="http://schemas.openxmlformats.org/wordprocessingml/2006/main" w:rsidDel="00000000" w:rsidR="00000000" w:rsidRPr="00000000">
        <w:rPr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Bachelor (obtained)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Master (studying) </w:t>
      </w:r>
      <w:r xmlns:w="http://schemas.openxmlformats.org/wordprocessingml/2006/main" w:rsidDel="00000000" w:rsidR="00000000" w:rsidRPr="00000000">
        <w:rPr>
          <w:b w:val="1"/>
          <w:bCs w:val="1"/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tl w:val="0"/>
        </w:rPr>
        <w:t xml:space="preserve">2020 – present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kljnn3ipfyn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 xmlns:w="http://schemas.openxmlformats.org/wordprocessingml/2006/main"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xmlns:w="http://schemas.openxmlformats.org/wordprocessingml/2006/main" w:colFirst="0" w:colLast="0" w:name="_heading=h.dxz9qidp030u" w:id="18"/>
      <w:bookmarkEnd xmlns:w="http://schemas.openxmlformats.org/wordprocessingml/2006/main" w:id="18"/>
      <w:r xmlns:w="http://schemas.openxmlformats.org/wordprocessingml/2006/main"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🌱 Personal qualities</w:t>
      </w:r>
    </w:p>
    <w:p w:rsidR="00000000" w:rsidDel="00000000" w:rsidP="00000000" w:rsidRDefault="00000000" w:rsidRPr="00000000" w14:paraId="00000038">
      <w:pPr xmlns:w="http://schemas.openxmlformats.org/wordprocessingml/2006/main">
        <w:numPr>
          <w:ilvl w:val="0"/>
          <w:numId w:val="1"/>
        </w:numPr>
        <w:spacing w:after="0" w:afterAutospacing="0" w:before="24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Responsibility, independence</w:t>
      </w:r>
    </w:p>
    <w:p w:rsidR="00000000" w:rsidDel="00000000" w:rsidP="00000000" w:rsidRDefault="00000000" w:rsidRPr="00000000" w14:paraId="00000039">
      <w:pPr xmlns:w="http://schemas.openxmlformats.org/wordprocessingml/2006/main"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Analytical thinking</w:t>
      </w:r>
    </w:p>
    <w:p w:rsidR="00000000" w:rsidDel="00000000" w:rsidP="00000000" w:rsidRDefault="00000000" w:rsidRPr="00000000" w14:paraId="0000003A">
      <w:pPr xmlns:w="http://schemas.openxmlformats.org/wordprocessingml/2006/main"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Initiative, desire to develop</w:t>
      </w:r>
    </w:p>
    <w:p w:rsidR="00000000" w:rsidDel="00000000" w:rsidP="00000000" w:rsidRDefault="00000000" w:rsidRPr="00000000" w14:paraId="0000003B">
      <w:pPr xmlns:w="http://schemas.openxmlformats.org/wordprocessingml/2006/main"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Consistency and discipline</w:t>
      </w:r>
    </w:p>
    <w:p w:rsidR="00000000" w:rsidDel="00000000" w:rsidP="00000000" w:rsidRDefault="00000000" w:rsidRPr="00000000" w14:paraId="0000003C">
      <w:pPr xmlns:w="http://schemas.openxmlformats.org/wordprocessingml/2006/main">
        <w:numPr>
          <w:ilvl w:val="0"/>
          <w:numId w:val="1"/>
        </w:numPr>
        <w:spacing w:after="240" w:before="0" w:beforeAutospacing="0" w:lineRule="auto"/>
        <w:ind w:left="720" w:hanging="360"/>
      </w:pPr>
      <w:r xmlns:w="http://schemas.openxmlformats.org/wordprocessingml/2006/main" w:rsidDel="00000000" w:rsidR="00000000" w:rsidRPr="00000000">
        <w:rPr>
          <w:rtl w:val="0"/>
        </w:rPr>
        <w:t xml:space="preserve">Willingness to work in a team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.me/anton_pin4uk" TargetMode="External"/><Relationship Id="rId10" Type="http://schemas.openxmlformats.org/officeDocument/2006/relationships/hyperlink" Target="https://remil0712.github.io/my-portfolio-site" TargetMode="External"/><Relationship Id="rId12" Type="http://schemas.openxmlformats.org/officeDocument/2006/relationships/hyperlink" Target="https://t.me/anton_pin4uk" TargetMode="External"/><Relationship Id="rId9" Type="http://schemas.openxmlformats.org/officeDocument/2006/relationships/hyperlink" Target="https://remil0712.github.io/my-portfolio-sit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emiL0712" TargetMode="External"/><Relationship Id="rId8" Type="http://schemas.openxmlformats.org/officeDocument/2006/relationships/hyperlink" Target="https://github.com/RemiL07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U/NMBWcDOuMoeCOP8/BxFmxvw==">CgMxLjAyDmguNm1pNjA1ZDA2YmpxMg5oLjZxaWl6N3JxNmp2bjIOaC5yOGFxY2lxc203Z2wyDmguaDZ4eW5qMmpjY3ZqMg5oLmtobXBpNGs2dHR0YTIOaC5reDh3ZTVwbzg4dTUyDmguOGx3c2gwYnl2NjNnMg5oLmNtM2lhdWNjMWw4cTIOaC5odnZtZW5nY3gzcGkyDmguOWNqbTkzandvYWJkMg5oLnBvbG5sMGk2cjBvbDIOaC5oMnZmcmt3YXVud3kyDmgudnN0anE4ODIyOGh2Mg5oLnl6OXd2eWgxbWttbjIOaC4xZGN0YjJ4N3I5angyDWguMmJnM2JuZjcxczgyDmguamFhbWJlNzd1bzZwMg5oLmhrbGpubjNpcGZ5bjIOaC5keHo5cWlkcDAzMHU4AHIhMVZXTW9NOE0xVU5va1AwRmJmX25ROWM0S0hfQjRGWj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