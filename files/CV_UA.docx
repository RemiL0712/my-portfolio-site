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Пінчук Антон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Python &amp; Web Developer | Back-End | Automation | Telegram Bots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mi605d06bjq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🎯 Мета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Працювати Python / Backend Developer’ом, створюючи практичні веб-сервіси, автоматизації, Telegram-ботів та внутрішні інструменти для бізнесу. Орієнтований на прості й ефективні рішення, чисту архітектуру та реальну користь для клієнта.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qiiz7rq6jvn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📞 Контакти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Телефон:</w:t>
      </w:r>
      <w:r w:rsidDel="00000000" w:rsidR="00000000" w:rsidRPr="00000000">
        <w:rPr>
          <w:rtl w:val="0"/>
        </w:rPr>
        <w:t xml:space="preserve"> +380 67 844 2449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molodecdobry@gmail.com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GitHub: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https://github.com/RemiL0712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Портфоліо: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https://remil0712.github.io/my-portfolio-site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Telegram: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https://t.me/anton_pin4uk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8aqciqsm7gl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🧩 Технічні навички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6xynj2jccvj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Python, Flask, FastAPI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API, JWT аутентифікація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SQLAlchemy, Alembic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hmpi4k6ttta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Web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HTML, CSS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Адаптивна верстка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Базовий JavaScript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x8we5po88u5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Автоматизація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Python-скрипти, утиліти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Веб-скрейпінг (Requests, BeautifulSoup)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Обробка файлів та даних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Інтеграції/API automation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8lwsh0byv63g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Боти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 Bot API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Автоматизації чатів, дзеркалювання, повідомлення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m3iaucc1l8q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Інструменти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/ docker-compose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Git, GitHub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автоматизації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hvvmengcx3pi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🚀 Проєкти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cjm93jwoabd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Flask Task Manager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Бекенд-сервіс з JWT-автентифікацією, CRUD операціями для задач, Swagger UI та Docker.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Стек:</w:t>
      </w:r>
      <w:r w:rsidDel="00000000" w:rsidR="00000000" w:rsidRPr="00000000">
        <w:rPr>
          <w:rtl w:val="0"/>
        </w:rPr>
        <w:t xml:space="preserve"> Python, Flask, SQLAlchemy, PostgreSQL, Docker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Backend Developer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olnl0i6r0ol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FastAPI Task Manager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Швидкий API на FastAPI з авторизацією, health-check’ами, міграціями та продуманою структурою.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Стек:</w:t>
      </w:r>
      <w:r w:rsidDel="00000000" w:rsidR="00000000" w:rsidRPr="00000000">
        <w:rPr>
          <w:rtl w:val="0"/>
        </w:rPr>
        <w:t xml:space="preserve"> FastAPI, SQLAlchemy, Alembic, PostgreSQL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Backend Developer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2vfrkwaunwy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Python File Sorter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CLI-утиліта, яка автоматично сортує файли за типами та розширеннями.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Стек:</w:t>
      </w:r>
      <w:r w:rsidDel="00000000" w:rsidR="00000000" w:rsidRPr="00000000">
        <w:rPr>
          <w:rtl w:val="0"/>
        </w:rPr>
        <w:t xml:space="preserve"> Python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Automation Developer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vstjq88228hv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z9wvyh1mkmn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Flask Web Scraper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Веб-додаток з формою для введення URL та збору даних зі сторінок, результат — структурована таблиця.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Стек:</w:t>
      </w:r>
      <w:r w:rsidDel="00000000" w:rsidR="00000000" w:rsidRPr="00000000">
        <w:rPr>
          <w:rtl w:val="0"/>
        </w:rPr>
        <w:t xml:space="preserve"> Flask, Requests, BeautifulSoup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Python Developer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1dctb2x7r9jx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Telegram Mirror Bot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Бот, що дублює повідомлення між чатами, підтримує фільтрацію, логування та налаштування джерел/призначень.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Стек:</w:t>
      </w:r>
      <w:r w:rsidDel="00000000" w:rsidR="00000000" w:rsidRPr="00000000">
        <w:rPr>
          <w:rtl w:val="0"/>
        </w:rPr>
        <w:t xml:space="preserve"> Python, Telegram Bot API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Automation / Bot Developer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2bg3bnf71s8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🏢 Досвід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Фріланс / приватні проєкти (2023–2025)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Створення бекенд-сервісів та API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Розробка Telegram-ботів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Автоматизація бізнес-процесів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Оптимізація обробки даних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Верстка невеликих веб-інструментів і панелей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Робота з реальними клієнтами: уточнення вимог, постановка задач, тестування, документування.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aambe77uo6p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🎓 Освіта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Дніпровський національний університет ім. Олеся Гончара</w:t>
        <w:br w:type="textWrapping"/>
      </w:r>
      <w:r w:rsidDel="00000000" w:rsidR="00000000" w:rsidRPr="00000000">
        <w:rPr>
          <w:rtl w:val="0"/>
        </w:rPr>
        <w:t xml:space="preserve"> Факультет: Авіаційна та ракетно-космічна техніка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Бакалавр (отримано)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Магістр (навчаюсь)</w:t>
        <w:br w:type="textWrapping"/>
      </w:r>
      <w:r w:rsidDel="00000000" w:rsidR="00000000" w:rsidRPr="00000000">
        <w:rPr>
          <w:rtl w:val="0"/>
        </w:rPr>
        <w:t xml:space="preserve"> 2020 – теперішній час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hkljnn3ipfyn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dxz9qidp030u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🌱 Особисті якості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Відповідальність, самостійність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Аналітичне мислення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Ініціативність, бажання розвиватися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Послідовність і дисципліна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Готовність працювати в команді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.me/anton_pin4uk" TargetMode="External"/><Relationship Id="rId10" Type="http://schemas.openxmlformats.org/officeDocument/2006/relationships/hyperlink" Target="https://remil0712.github.io/my-portfolio-site" TargetMode="External"/><Relationship Id="rId12" Type="http://schemas.openxmlformats.org/officeDocument/2006/relationships/hyperlink" Target="https://t.me/anton_pin4uk" TargetMode="External"/><Relationship Id="rId9" Type="http://schemas.openxmlformats.org/officeDocument/2006/relationships/hyperlink" Target="https://remil0712.github.io/my-portfolio-sit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emiL0712" TargetMode="External"/><Relationship Id="rId8" Type="http://schemas.openxmlformats.org/officeDocument/2006/relationships/hyperlink" Target="https://github.com/RemiL07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U/NMBWcDOuMoeCOP8/BxFmxvw==">CgMxLjAyDmguNm1pNjA1ZDA2YmpxMg5oLjZxaWl6N3JxNmp2bjIOaC5yOGFxY2lxc203Z2wyDmguaDZ4eW5qMmpjY3ZqMg5oLmtobXBpNGs2dHR0YTIOaC5reDh3ZTVwbzg4dTUyDmguOGx3c2gwYnl2NjNnMg5oLmNtM2lhdWNjMWw4cTIOaC5odnZtZW5nY3gzcGkyDmguOWNqbTkzandvYWJkMg5oLnBvbG5sMGk2cjBvbDIOaC5oMnZmcmt3YXVud3kyDmgudnN0anE4ODIyOGh2Mg5oLnl6OXd2eWgxbWttbjIOaC4xZGN0YjJ4N3I5angyDWguMmJnM2JuZjcxczgyDmguamFhbWJlNzd1bzZwMg5oLmhrbGpubjNpcGZ5bjIOaC5keHo5cWlkcDAzMHU4AHIhMVZXTW9NOE0xVU5va1AwRmJmX25ROWM0S0hfQjRGWj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