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18D"/>
          <w:sz w:val="44"/>
        </w:rPr>
        <w:t>Пінчук Антон</w:t>
      </w:r>
    </w:p>
    <w:p>
      <w:r>
        <w:t xml:space="preserve">🎯 Мета: </w:t>
      </w:r>
      <w:r>
        <w:t>Розвиватися у сфері IT, зокрема у веб-розробці, поєднуючи технічні навички з аналітичним підходом і бізнес-орієнтацією.</w:t>
      </w:r>
    </w:p>
    <w:p/>
    <w:p>
      <w:r>
        <w:t>📞 Телефон: +380 67 844 2449</w:t>
      </w:r>
    </w:p>
    <w:p>
      <w:r>
        <w:t>📧 E-mail: molodecdobry@gmail.com</w:t>
      </w:r>
    </w:p>
    <w:p>
      <w:r>
        <w:t>🌐 Портфоліо: https://remil0712.github.io/my-portfolio-site</w:t>
      </w:r>
    </w:p>
    <w:p>
      <w:r>
        <w:t>💻 GitHub: https://github.com/remil0712</w:t>
      </w:r>
    </w:p>
    <w:p>
      <w:r>
        <w:t>💬 Telegram: https://t.me/anton_pin4uk</w:t>
      </w:r>
    </w:p>
    <w:p/>
    <w:p>
      <w:r>
        <w:rPr>
          <w:b/>
          <w:color w:val="1F618D"/>
          <w:sz w:val="28"/>
        </w:rPr>
        <w:t>💡 Технічні навички</w:t>
      </w:r>
    </w:p>
    <w:p>
      <w:r>
        <w:br/>
        <w:t>🧩 Мови програмування: Python, JavaScript, HTML, CSS</w:t>
        <w:br/>
        <w:t>🛠️ Фреймворки та інструменти: React, GitHub, Canva, Figma</w:t>
        <w:br/>
        <w:t>📊 Робота з даними: Google Sheets (автоматизація через формули), Excel, CRM-системи</w:t>
        <w:br/>
        <w:t>⚙️ Інше: аналітичне мислення, управління проєктами, оптимізація процесів</w:t>
        <w:br/>
      </w:r>
    </w:p>
    <w:p/>
    <w:p>
      <w:r>
        <w:rPr>
          <w:b/>
          <w:color w:val="1F618D"/>
          <w:sz w:val="28"/>
        </w:rPr>
        <w:t>🚀 Проєкти</w:t>
      </w:r>
    </w:p>
    <w:p>
      <w:r>
        <w:t>💬 Telegram-бот для навчання</w:t>
        <w:br/>
        <w:t>Розробив чат-бота, який проводить тестування користувачів і надає автоматичну зворотну інформацію. Технології: Python, Telegram Bot API</w:t>
      </w:r>
    </w:p>
    <w:p>
      <w:r>
        <w:t>🛒 Інтернет-магазин</w:t>
        <w:br/>
        <w:t>Створив сайт із адаптивним дизайном, пошуком, кошиком і системою надсилання замовлення. Технології: HTML, CSS, JavaScript</w:t>
      </w:r>
    </w:p>
    <w:p>
      <w:r>
        <w:t>📄 Лендинг для дропшипінгу</w:t>
        <w:br/>
        <w:t>Розробляю сучасний односторінковий сайт, орієнтований на продаж і візуальну привабливість. Технології: React, GitHub Pages</w:t>
      </w:r>
    </w:p>
    <w:p/>
    <w:p>
      <w:r>
        <w:rPr>
          <w:b/>
          <w:color w:val="1F618D"/>
          <w:sz w:val="28"/>
        </w:rPr>
        <w:t>🏢 Організаційний досвід</w:t>
      </w:r>
    </w:p>
    <w:p>
      <w:r>
        <w:t xml:space="preserve">Маю досвід у менеджменті, логістиці та роботі з людьми, що допоміг розвинути навички планування, аналітики й комунікації. </w:t>
        <w:br/>
        <w:t xml:space="preserve">Ефективно оптимізував процеси, навчав нових співробітників і працював із даними через CRM та Google Таблиці. </w:t>
        <w:br/>
        <w:t>Ці компетенції використовую для організації проєктів у сфері IT.</w:t>
      </w:r>
    </w:p>
    <w:p/>
    <w:p>
      <w:r>
        <w:rPr>
          <w:b/>
          <w:color w:val="1F618D"/>
          <w:sz w:val="28"/>
        </w:rPr>
        <w:t>🎓 Освіта</w:t>
      </w:r>
    </w:p>
    <w:p>
      <w:r>
        <w:t>Дніпровський національний університет імені Олеся Гончара</w:t>
        <w:br/>
        <w:t>Факультет: Авіаційна та ракетно-космічна техніка</w:t>
        <w:br/>
        <w:t>Ступінь: Бакалавр (отримано), Магістр (навчаюся)</w:t>
        <w:br/>
        <w:t>Період навчання: 2020 – теперішній час</w:t>
      </w:r>
    </w:p>
    <w:p/>
    <w:p>
      <w:r>
        <w:rPr>
          <w:b/>
          <w:color w:val="1F618D"/>
          <w:sz w:val="28"/>
        </w:rPr>
        <w:t>🌱 Особисті якості</w:t>
      </w:r>
    </w:p>
    <w:p>
      <w:r>
        <w:t>✅ Відповідальність і уважність до деталей</w:t>
        <w:br/>
        <w:t>💡 Ініціативність і прагнення до саморозвитку</w:t>
        <w:br/>
        <w:t>🧠 Стресостійкість і послідовність у роботі</w:t>
        <w:br/>
        <w:t>🤝 Командність і чесність у взаємодії</w:t>
        <w:br/>
        <w:t>🚀 Амбіційність і бажання професійного зростання в IT</w:t>
      </w:r>
    </w:p>
    <w:p/>
    <w:p>
      <w:r>
        <w:rPr>
          <w:b/>
          <w:color w:val="1F618D"/>
          <w:sz w:val="28"/>
        </w:rPr>
        <w:t>🔗 Посилання</w:t>
      </w:r>
    </w:p>
    <w:p>
      <w:r>
        <w:t>🌐 Портфоліо: https://remil0712.github.io/my-portfolio-site</w:t>
        <w:br/>
        <w:t>💻 GitHub: https://github.com/remil0712</w:t>
        <w:br/>
        <w:t>💬 Telegram: https://t.me/anton_pin4uk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